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76"/>
          <w:sz w:val="48"/>
        </w:rPr>
        <w:t>IMESH VISHMIKA</w:t>
      </w:r>
    </w:p>
    <w:p>
      <w:pPr>
        <w:jc w:val="center"/>
      </w:pPr>
      <w:r>
        <w:rPr>
          <w:color w:val="555555"/>
          <w:sz w:val="28"/>
        </w:rPr>
        <w:t>Full-Stack Developer</w:t>
      </w:r>
    </w:p>
    <w:p/>
    <w:p>
      <w:pPr>
        <w:pStyle w:val="Heading2"/>
      </w:pPr>
      <w:r>
        <w:rPr>
          <w:color w:val="1A5676"/>
        </w:rPr>
        <w:t>Contact Information</w:t>
      </w:r>
    </w:p>
    <w:tbl>
      <w:tblPr>
        <w:tblStyle w:val="LightGrid-Accent1"/>
        <w:tblW w:type="auto" w:w="0"/>
        <w:tblLook w:firstColumn="1" w:firstRow="1" w:lastColumn="0" w:lastRow="0" w:noHBand="0" w:noVBand="1" w:val="04A0"/>
      </w:tblPr>
      <w:tblGrid>
        <w:gridCol w:w="4320"/>
        <w:gridCol w:w="4320"/>
      </w:tblGrid>
      <w:tr>
        <w:tc>
          <w:tcPr>
            <w:tcW w:type="dxa" w:w="4320"/>
          </w:tcPr>
          <w:p>
            <w:r>
              <w:t>Email:</w:t>
            </w:r>
          </w:p>
        </w:tc>
        <w:tc>
          <w:tcPr>
            <w:tcW w:type="dxa" w:w="4320"/>
          </w:tcPr>
          <w:p>
            <w:r>
              <w:t>vishmikaimesh@gmail.com</w:t>
            </w:r>
          </w:p>
        </w:tc>
      </w:tr>
      <w:tr>
        <w:tc>
          <w:tcPr>
            <w:tcW w:type="dxa" w:w="4320"/>
          </w:tcPr>
          <w:p>
            <w:r>
              <w:t>LinkedIn:</w:t>
            </w:r>
          </w:p>
        </w:tc>
        <w:tc>
          <w:tcPr>
            <w:tcW w:type="dxa" w:w="4320"/>
          </w:tcPr>
          <w:p>
            <w:r>
              <w:t>linkedin.com/in/imeshvishmika</w:t>
            </w:r>
          </w:p>
        </w:tc>
      </w:tr>
      <w:tr>
        <w:tc>
          <w:tcPr>
            <w:tcW w:type="dxa" w:w="4320"/>
          </w:tcPr>
          <w:p>
            <w:r>
              <w:t>GitHub:</w:t>
            </w:r>
          </w:p>
        </w:tc>
        <w:tc>
          <w:tcPr>
            <w:tcW w:type="dxa" w:w="4320"/>
          </w:tcPr>
          <w:p>
            <w:r>
              <w:t>github.com/ImeshVishmika</w:t>
            </w:r>
          </w:p>
        </w:tc>
      </w:tr>
      <w:tr>
        <w:tc>
          <w:tcPr>
            <w:tcW w:type="dxa" w:w="4320"/>
          </w:tcPr>
          <w:p>
            <w:r>
              <w:t>Portfolio:</w:t>
            </w:r>
          </w:p>
        </w:tc>
        <w:tc>
          <w:tcPr>
            <w:tcW w:type="dxa" w:w="4320"/>
          </w:tcPr>
          <w:p>
            <w:r>
              <w:t>imeshvishmika.me</w:t>
            </w:r>
          </w:p>
        </w:tc>
      </w:tr>
      <w:tr>
        <w:tc>
          <w:tcPr>
            <w:tcW w:type="dxa" w:w="4320"/>
          </w:tcPr>
          <w:p>
            <w:r>
              <w:t>Location:</w:t>
            </w:r>
          </w:p>
        </w:tc>
        <w:tc>
          <w:tcPr>
            <w:tcW w:type="dxa" w:w="4320"/>
          </w:tcPr>
          <w:p>
            <w:r>
              <w:t>Sri Lanka</w:t>
            </w:r>
          </w:p>
        </w:tc>
      </w:tr>
    </w:tbl>
    <w:p/>
    <w:p>
      <w:pPr>
        <w:pStyle w:val="Heading2"/>
      </w:pPr>
      <w:r>
        <w:rPr>
          <w:color w:val="1A5676"/>
        </w:rPr>
        <w:t>Professional Summary</w:t>
      </w:r>
    </w:p>
    <w:p>
      <w:r>
        <w:rPr>
          <w:b w:val="0"/>
        </w:rPr>
        <w:t>Full-Stack Developer experienced in Java, JavaScript, PHP, and React Native, specializing in REST APIs, backend architecture, and scalable system design. Passionate about building robust web applications and turning ideas into working software.</w:t>
      </w:r>
    </w:p>
    <w:p/>
    <w:p>
      <w:pPr>
        <w:pStyle w:val="Heading2"/>
      </w:pPr>
      <w:r>
        <w:rPr>
          <w:color w:val="1A5676"/>
        </w:rPr>
        <w:t>Technical Skills</w:t>
      </w:r>
    </w:p>
    <w:tbl>
      <w:tblPr>
        <w:tblStyle w:val="LightGrid-Accent1"/>
        <w:tblW w:type="auto" w:w="0"/>
        <w:tblLook w:firstColumn="1" w:firstRow="1" w:lastColumn="0" w:lastRow="0" w:noHBand="0" w:noVBand="1" w:val="04A0"/>
      </w:tblPr>
      <w:tblGrid>
        <w:gridCol w:w="4320"/>
        <w:gridCol w:w="4320"/>
      </w:tblGrid>
      <w:tr>
        <w:tc>
          <w:tcPr>
            <w:tcW w:type="dxa" w:w="4320"/>
          </w:tcPr>
          <w:p>
            <w:r>
              <w:t>Languages:</w:t>
            </w:r>
          </w:p>
        </w:tc>
        <w:tc>
          <w:tcPr>
            <w:tcW w:type="dxa" w:w="4320"/>
          </w:tcPr>
          <w:p>
            <w:r>
              <w:t>Java, PHP, SQL, JavaScript, TypeScript</w:t>
            </w:r>
          </w:p>
        </w:tc>
      </w:tr>
      <w:tr>
        <w:tc>
          <w:tcPr>
            <w:tcW w:type="dxa" w:w="4320"/>
          </w:tcPr>
          <w:p>
            <w:r>
              <w:t>Frameworks:</w:t>
            </w:r>
          </w:p>
        </w:tc>
        <w:tc>
          <w:tcPr>
            <w:tcW w:type="dxa" w:w="4320"/>
          </w:tcPr>
          <w:p>
            <w:r>
              <w:t>React Native, Jersey (JAX-RS), Hibernate / JPA</w:t>
            </w:r>
          </w:p>
        </w:tc>
      </w:tr>
      <w:tr>
        <w:tc>
          <w:tcPr>
            <w:tcW w:type="dxa" w:w="4320"/>
          </w:tcPr>
          <w:p>
            <w:r>
              <w:t>Databases:</w:t>
            </w:r>
          </w:p>
        </w:tc>
        <w:tc>
          <w:tcPr>
            <w:tcW w:type="dxa" w:w="4320"/>
          </w:tcPr>
          <w:p>
            <w:r>
              <w:t>MySQL</w:t>
            </w:r>
          </w:p>
        </w:tc>
      </w:tr>
      <w:tr>
        <w:tc>
          <w:tcPr>
            <w:tcW w:type="dxa" w:w="4320"/>
          </w:tcPr>
          <w:p>
            <w:r>
              <w:t>Tools:</w:t>
            </w:r>
          </w:p>
        </w:tc>
        <w:tc>
          <w:tcPr>
            <w:tcW w:type="dxa" w:w="4320"/>
          </w:tcPr>
          <w:p>
            <w:r>
              <w:t>Maven, Apache Tomcat, Git &amp; GitHub, Docker</w:t>
            </w:r>
          </w:p>
        </w:tc>
      </w:tr>
      <w:tr>
        <w:tc>
          <w:tcPr>
            <w:tcW w:type="dxa" w:w="4320"/>
          </w:tcPr>
          <w:p>
            <w:r>
              <w:t>Architecture:</w:t>
            </w:r>
          </w:p>
        </w:tc>
        <w:tc>
          <w:tcPr>
            <w:tcW w:type="dxa" w:w="4320"/>
          </w:tcPr>
          <w:p>
            <w:r>
              <w:t>MVC, REST APIs, Custom Routing, Front Controller Pattern</w:t>
            </w:r>
          </w:p>
        </w:tc>
      </w:tr>
    </w:tbl>
    <w:p/>
    <w:p>
      <w:pPr>
        <w:pStyle w:val="Heading2"/>
      </w:pPr>
      <w:r>
        <w:rPr>
          <w:color w:val="1A5676"/>
        </w:rPr>
        <w:t>Projects</w:t>
      </w:r>
    </w:p>
    <w:p>
      <w:r>
        <w:rPr>
          <w:b/>
          <w:sz w:val="24"/>
        </w:rPr>
        <w:t>TimeStore - PHP E-Commerce Platform</w:t>
      </w:r>
    </w:p>
    <w:p>
      <w:r>
        <w:rPr>
          <w:b w:val="0"/>
        </w:rPr>
        <w:t>Technologies: PHP, MySQL, MVC, Custom Router, PayHere Payment Gateway</w:t>
      </w:r>
    </w:p>
    <w:p>
      <w:pPr>
        <w:pStyle w:val="ListBullet"/>
      </w:pPr>
      <w:r>
        <w:t>Full-stack e-commerce web application built using PHP with a custom MVC architecture, Front Controller pattern, and a custom routing system</w:t>
      </w:r>
    </w:p>
    <w:p>
      <w:pPr>
        <w:pStyle w:val="ListBullet"/>
      </w:pPr>
      <w:r>
        <w:t>Product catalog with search and filter functionality</w:t>
      </w:r>
    </w:p>
    <w:p>
      <w:pPr>
        <w:pStyle w:val="ListBullet"/>
      </w:pPr>
      <w:r>
        <w:t>Shopping cart and checkout with PayHere sandbox payment integration</w:t>
      </w:r>
    </w:p>
    <w:p>
      <w:pPr>
        <w:pStyle w:val="ListBullet"/>
      </w:pPr>
      <w:r>
        <w:t>User authentication and role-based authorization</w:t>
      </w:r>
    </w:p>
    <w:p>
      <w:pPr>
        <w:pStyle w:val="ListBullet"/>
      </w:pPr>
      <w:r>
        <w:t>Admin dashboard for product, user, and order management</w:t>
      </w:r>
    </w:p>
    <w:p>
      <w:pPr>
        <w:pStyle w:val="ListBullet"/>
      </w:pPr>
      <w:r>
        <w:t>Revenue analytics and sales reporting</w:t>
      </w:r>
    </w:p>
    <w:p>
      <w:pPr>
        <w:pStyle w:val="ListBullet"/>
      </w:pPr>
      <w:r>
        <w:t>CSRF protection and security middleware</w:t>
      </w:r>
    </w:p>
    <w:p>
      <w:pPr>
        <w:pStyle w:val="ListBullet"/>
      </w:pPr>
      <w:r>
        <w:t>Live Demo: timestore.imeshvishmika.me</w:t>
      </w:r>
    </w:p>
    <w:p/>
    <w:p>
      <w:r>
        <w:rPr>
          <w:b/>
          <w:sz w:val="24"/>
        </w:rPr>
        <w:t>TimeStore - Java Jersey + Hibernate Edition</w:t>
      </w:r>
    </w:p>
    <w:p>
      <w:r>
        <w:rPr>
          <w:b w:val="0"/>
        </w:rPr>
        <w:t>Technologies: Java, Jersey (JAX-RS), Hibernate ORM, MySQL, Maven, Apache Tomcat</w:t>
      </w:r>
    </w:p>
    <w:p>
      <w:pPr>
        <w:pStyle w:val="ListBullet"/>
      </w:pPr>
      <w:r>
        <w:t>Full-stack luxury timepiece e-commerce platform built with Java, Jersey (JAX-RS), Hibernate, and MySQL</w:t>
      </w:r>
    </w:p>
    <w:p>
      <w:pPr>
        <w:pStyle w:val="ListBullet"/>
      </w:pPr>
      <w:r>
        <w:t>RESTful API endpoints using Jersey (JAX-RS)</w:t>
      </w:r>
    </w:p>
    <w:p>
      <w:pPr>
        <w:pStyle w:val="ListBullet"/>
      </w:pPr>
      <w:r>
        <w:t>Database persistence with Hibernate ORM</w:t>
      </w:r>
    </w:p>
    <w:p>
      <w:pPr>
        <w:pStyle w:val="ListBullet"/>
      </w:pPr>
      <w:r>
        <w:t>User and admin roles with separate dashboards</w:t>
      </w:r>
    </w:p>
    <w:p>
      <w:pPr>
        <w:pStyle w:val="ListBullet"/>
      </w:pPr>
      <w:r>
        <w:t>Product and model management</w:t>
      </w:r>
    </w:p>
    <w:p>
      <w:pPr>
        <w:pStyle w:val="ListBullet"/>
      </w:pPr>
      <w:r>
        <w:t>PayHere sandbox payment integration</w:t>
      </w:r>
    </w:p>
    <w:p/>
    <w:p>
      <w:r>
        <w:rPr>
          <w:b/>
          <w:sz w:val="24"/>
        </w:rPr>
        <w:t>TaskBuddy</w:t>
      </w:r>
    </w:p>
    <w:p>
      <w:r>
        <w:rPr>
          <w:b w:val="0"/>
        </w:rPr>
        <w:t>Technologies: TypeScript</w:t>
      </w:r>
    </w:p>
    <w:p>
      <w:pPr>
        <w:pStyle w:val="ListBullet"/>
      </w:pPr>
      <w:r>
        <w:t>Cross-platform task manager application for quick capture, tracking, and completion of tasks</w:t>
      </w:r>
    </w:p>
    <w:p/>
    <w:p>
      <w:r>
        <w:rPr>
          <w:b/>
          <w:sz w:val="24"/>
        </w:rPr>
        <w:t>UniversityStudentManagementSystem</w:t>
      </w:r>
    </w:p>
    <w:p>
      <w:r>
        <w:rPr>
          <w:b w:val="0"/>
        </w:rPr>
        <w:t>Technologies: Java</w:t>
      </w:r>
    </w:p>
    <w:p>
      <w:pPr>
        <w:pStyle w:val="ListBullet"/>
      </w:pPr>
      <w:r>
        <w:t>Student management system for university-level student data administration</w:t>
      </w:r>
    </w:p>
    <w:p/>
    <w:p>
      <w:r>
        <w:rPr>
          <w:b/>
          <w:sz w:val="24"/>
        </w:rPr>
        <w:t>StudentManagementSystem</w:t>
      </w:r>
    </w:p>
    <w:p>
      <w:r>
        <w:rPr>
          <w:b w:val="0"/>
        </w:rPr>
        <w:t>Technologies: Java</w:t>
      </w:r>
    </w:p>
    <w:p>
      <w:pPr>
        <w:pStyle w:val="ListBullet"/>
      </w:pPr>
      <w:r>
        <w:t>Web-based student management system for handling student records and academic data</w:t>
      </w:r>
    </w:p>
    <w:p/>
    <w:p>
      <w:pPr>
        <w:pStyle w:val="Heading2"/>
      </w:pPr>
      <w:r>
        <w:rPr>
          <w:color w:val="1A5676"/>
        </w:rPr>
        <w:t>Education</w:t>
      </w:r>
    </w:p>
    <w:p>
      <w:r>
        <w:rPr>
          <w:b/>
        </w:rPr>
        <w:t>Bachelor's Degree in Software Engineering / Computer Science</w:t>
      </w:r>
    </w:p>
    <w:p>
      <w:r>
        <w:rPr>
          <w:b w:val="0"/>
        </w:rPr>
        <w:t>(University details to be added)</w:t>
      </w:r>
    </w:p>
    <w:p/>
    <w:p>
      <w:pPr>
        <w:pStyle w:val="Heading2"/>
      </w:pPr>
      <w:r>
        <w:rPr>
          <w:color w:val="1A5676"/>
        </w:rPr>
        <w:t>Achievements</w:t>
      </w:r>
    </w:p>
    <w:p>
      <w:pPr>
        <w:pStyle w:val="ListBullet"/>
      </w:pPr>
      <w:r>
        <w:t>GitHub Pro Account</w:t>
      </w:r>
    </w:p>
    <w:p>
      <w:pPr>
        <w:pStyle w:val="ListBullet"/>
      </w:pPr>
      <w:r>
        <w:t>Pull Shark Achievement (Contributed to multiple pull requests)</w:t>
      </w:r>
    </w:p>
    <w:p/>
    <w:p>
      <w:pPr>
        <w:pStyle w:val="Heading2"/>
      </w:pPr>
      <w:r>
        <w:rPr>
          <w:color w:val="1A5676"/>
        </w:rPr>
        <w:t>Interests</w:t>
      </w:r>
    </w:p>
    <w:p>
      <w:pPr>
        <w:pStyle w:val="ListBullet"/>
      </w:pPr>
      <w:r>
        <w:t>Backend system design and architecture</w:t>
      </w:r>
    </w:p>
    <w:p>
      <w:pPr>
        <w:pStyle w:val="ListBullet"/>
      </w:pPr>
      <w:r>
        <w:t>Scalable application development</w:t>
      </w:r>
    </w:p>
    <w:p>
      <w:pPr>
        <w:pStyle w:val="ListBullet"/>
      </w:pPr>
      <w:r>
        <w:t>Database design and optimization</w:t>
      </w:r>
    </w:p>
    <w:p>
      <w:pPr>
        <w:pStyle w:val="ListBullet"/>
      </w:pPr>
      <w:r>
        <w:t>RESTful API development</w:t>
      </w:r>
    </w:p>
    <w:p>
      <w:pPr>
        <w:pStyle w:val="ListBullet"/>
      </w:pPr>
      <w:r>
        <w:t>E-commerce platform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